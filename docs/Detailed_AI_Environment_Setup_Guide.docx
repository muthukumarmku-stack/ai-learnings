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Development Environment Setup Guide (Windows + WSL + Kubernetes)</w:t>
      </w:r>
    </w:p>
    <w:p>
      <w:r>
        <w:t>This guide documents the exact setup completed for a local AI development environment.</w:t>
      </w:r>
    </w:p>
    <w:p>
      <w:pPr>
        <w:pStyle w:val="Heading2"/>
      </w:pPr>
      <w:r>
        <w:t>1. Install WSL2 Ubuntu</w:t>
      </w:r>
    </w:p>
    <w:p>
      <w:pPr>
        <w:pStyle w:val="ListBullet"/>
      </w:pPr>
      <w:r>
        <w:rPr>
          <w:rFonts w:ascii="Courier New" w:hAnsi="Courier New"/>
        </w:rPr>
        <w:t>Open PowerShell as Administrator.</w:t>
      </w:r>
    </w:p>
    <w:p>
      <w:pPr>
        <w:pStyle w:val="ListBullet"/>
      </w:pPr>
      <w:r>
        <w:rPr>
          <w:rFonts w:ascii="Courier New" w:hAnsi="Courier New"/>
        </w:rPr>
        <w:t>Run: wsl --install -d Ubuntu-24.04</w:t>
      </w:r>
    </w:p>
    <w:p>
      <w:pPr>
        <w:pStyle w:val="ListBullet"/>
      </w:pPr>
      <w:r>
        <w:rPr>
          <w:rFonts w:ascii="Courier New" w:hAnsi="Courier New"/>
        </w:rPr>
        <w:t>Restart Windows if prompted.</w:t>
      </w:r>
    </w:p>
    <w:p>
      <w:pPr>
        <w:pStyle w:val="ListBullet"/>
      </w:pPr>
      <w:r>
        <w:rPr>
          <w:rFonts w:ascii="Courier New" w:hAnsi="Courier New"/>
        </w:rPr>
        <w:t>Create your Ubuntu username/password.</w:t>
      </w:r>
    </w:p>
    <w:p>
      <w:pPr>
        <w:pStyle w:val="Heading2"/>
      </w:pPr>
      <w:r>
        <w:t>2. Update Ubuntu</w:t>
      </w:r>
    </w:p>
    <w:p>
      <w:pPr>
        <w:pStyle w:val="ListBullet"/>
      </w:pPr>
      <w:r>
        <w:rPr>
          <w:rFonts w:ascii="Courier New" w:hAnsi="Courier New"/>
        </w:rPr>
        <w:t>sudo apt update</w:t>
      </w:r>
    </w:p>
    <w:p>
      <w:pPr>
        <w:pStyle w:val="ListBullet"/>
      </w:pPr>
      <w:r>
        <w:rPr>
          <w:rFonts w:ascii="Courier New" w:hAnsi="Courier New"/>
        </w:rPr>
        <w:t>sudo apt upgrade -y</w:t>
      </w:r>
    </w:p>
    <w:p>
      <w:pPr>
        <w:pStyle w:val="Heading2"/>
      </w:pPr>
      <w:r>
        <w:t>3. Install Git</w:t>
      </w:r>
    </w:p>
    <w:p>
      <w:pPr>
        <w:pStyle w:val="ListBullet"/>
      </w:pPr>
      <w:r>
        <w:rPr>
          <w:rFonts w:ascii="Courier New" w:hAnsi="Courier New"/>
        </w:rPr>
        <w:t>sudo apt install git -y</w:t>
      </w:r>
    </w:p>
    <w:p>
      <w:pPr>
        <w:pStyle w:val="ListBullet"/>
      </w:pPr>
      <w:r>
        <w:rPr>
          <w:rFonts w:ascii="Courier New" w:hAnsi="Courier New"/>
        </w:rPr>
        <w:t>Verify: git --version</w:t>
      </w:r>
    </w:p>
    <w:p>
      <w:pPr>
        <w:pStyle w:val="Heading2"/>
      </w:pPr>
      <w:r>
        <w:t>4. Install Python</w:t>
      </w:r>
    </w:p>
    <w:p>
      <w:pPr>
        <w:pStyle w:val="ListBullet"/>
      </w:pPr>
      <w:r>
        <w:rPr>
          <w:rFonts w:ascii="Courier New" w:hAnsi="Courier New"/>
        </w:rPr>
        <w:t>sudo apt install python3 python3-pip python3-venv -y</w:t>
      </w:r>
    </w:p>
    <w:p>
      <w:pPr>
        <w:pStyle w:val="ListBullet"/>
      </w:pPr>
      <w:r>
        <w:rPr>
          <w:rFonts w:ascii="Courier New" w:hAnsi="Courier New"/>
        </w:rPr>
        <w:t>Verify: python3 --version</w:t>
      </w:r>
    </w:p>
    <w:p>
      <w:pPr>
        <w:pStyle w:val="ListBullet"/>
      </w:pPr>
      <w:r>
        <w:rPr>
          <w:rFonts w:ascii="Courier New" w:hAnsi="Courier New"/>
        </w:rPr>
        <w:t>Verify: pip3 --version</w:t>
      </w:r>
    </w:p>
    <w:p>
      <w:pPr>
        <w:pStyle w:val="Heading2"/>
      </w:pPr>
      <w:r>
        <w:t>5. Install VS Code</w:t>
      </w:r>
    </w:p>
    <w:p>
      <w:pPr>
        <w:pStyle w:val="ListBullet"/>
      </w:pPr>
      <w:r>
        <w:rPr>
          <w:rFonts w:ascii="Courier New" w:hAnsi="Courier New"/>
        </w:rPr>
        <w:t>Install VS Code on Windows.</w:t>
      </w:r>
    </w:p>
    <w:p>
      <w:pPr>
        <w:pStyle w:val="ListBullet"/>
      </w:pPr>
      <w:r>
        <w:rPr>
          <w:rFonts w:ascii="Courier New" w:hAnsi="Courier New"/>
        </w:rPr>
        <w:t>Install the WSL extension.</w:t>
      </w:r>
    </w:p>
    <w:p>
      <w:pPr>
        <w:pStyle w:val="ListBullet"/>
      </w:pPr>
      <w:r>
        <w:rPr>
          <w:rFonts w:ascii="Courier New" w:hAnsi="Courier New"/>
        </w:rPr>
        <w:t>From Ubuntu folder run: code .</w:t>
      </w:r>
    </w:p>
    <w:p>
      <w:pPr>
        <w:pStyle w:val="Heading2"/>
      </w:pPr>
      <w:r>
        <w:t>6. Install Docker Desktop</w:t>
      </w:r>
    </w:p>
    <w:p>
      <w:pPr>
        <w:pStyle w:val="ListBullet"/>
      </w:pPr>
      <w:r>
        <w:rPr>
          <w:rFonts w:ascii="Courier New" w:hAnsi="Courier New"/>
        </w:rPr>
        <w:t>Install Docker Desktop on Windows.</w:t>
      </w:r>
    </w:p>
    <w:p>
      <w:pPr>
        <w:pStyle w:val="ListBullet"/>
      </w:pPr>
      <w:r>
        <w:rPr>
          <w:rFonts w:ascii="Courier New" w:hAnsi="Courier New"/>
        </w:rPr>
        <w:t>Enable WSL2 backend.</w:t>
      </w:r>
    </w:p>
    <w:p>
      <w:pPr>
        <w:pStyle w:val="ListBullet"/>
      </w:pPr>
      <w:r>
        <w:rPr>
          <w:rFonts w:ascii="Courier New" w:hAnsi="Courier New"/>
        </w:rPr>
        <w:t>Settings &gt; Resources &gt; WSL Integration.</w:t>
      </w:r>
    </w:p>
    <w:p>
      <w:pPr>
        <w:pStyle w:val="ListBullet"/>
      </w:pPr>
      <w:r>
        <w:rPr>
          <w:rFonts w:ascii="Courier New" w:hAnsi="Courier New"/>
        </w:rPr>
        <w:t>Enable your Ubuntu distribution.</w:t>
      </w:r>
    </w:p>
    <w:p>
      <w:pPr>
        <w:pStyle w:val="ListBullet"/>
      </w:pPr>
      <w:r>
        <w:rPr>
          <w:rFonts w:ascii="Courier New" w:hAnsi="Courier New"/>
        </w:rPr>
        <w:t>Start Docker Desktop before using Docker in Ubuntu.</w:t>
      </w:r>
    </w:p>
    <w:p>
      <w:pPr>
        <w:pStyle w:val="ListBullet"/>
      </w:pPr>
      <w:r>
        <w:rPr>
          <w:rFonts w:ascii="Courier New" w:hAnsi="Courier New"/>
        </w:rPr>
        <w:t>Verify: docker version</w:t>
      </w:r>
    </w:p>
    <w:p>
      <w:pPr>
        <w:pStyle w:val="ListBullet"/>
      </w:pPr>
      <w:r>
        <w:rPr>
          <w:rFonts w:ascii="Courier New" w:hAnsi="Courier New"/>
        </w:rPr>
        <w:t>Verify: docker run hello-world</w:t>
      </w:r>
    </w:p>
    <w:p>
      <w:pPr>
        <w:pStyle w:val="ListBullet"/>
      </w:pPr>
      <w:r>
        <w:rPr>
          <w:rFonts w:ascii="Courier New" w:hAnsi="Courier New"/>
        </w:rPr>
        <w:t>Troubleshooting: If '/usr/bin/docker: No such file or directory' appears, ensure Docker Desktop is running and WSL Integration is enabled, then run 'wsl --shutdown' and reopen Ubuntu.</w:t>
      </w:r>
    </w:p>
    <w:p>
      <w:pPr>
        <w:pStyle w:val="Heading2"/>
      </w:pPr>
      <w:r>
        <w:t>7. Install kubectl</w:t>
      </w:r>
    </w:p>
    <w:p>
      <w:pPr>
        <w:pStyle w:val="ListBullet"/>
      </w:pPr>
      <w:r>
        <w:rPr>
          <w:rFonts w:ascii="Courier New" w:hAnsi="Courier New"/>
        </w:rPr>
        <w:t>curl -LO https://dl.k8s.io/release/$(curl -L -s https://dl.k8s.io/release/stable.txt)/bin/linux/amd64/kubectl</w:t>
      </w:r>
    </w:p>
    <w:p>
      <w:pPr>
        <w:pStyle w:val="ListBullet"/>
      </w:pPr>
      <w:r>
        <w:rPr>
          <w:rFonts w:ascii="Courier New" w:hAnsi="Courier New"/>
        </w:rPr>
        <w:t>chmod +x kubectl</w:t>
      </w:r>
    </w:p>
    <w:p>
      <w:pPr>
        <w:pStyle w:val="ListBullet"/>
      </w:pPr>
      <w:r>
        <w:rPr>
          <w:rFonts w:ascii="Courier New" w:hAnsi="Courier New"/>
        </w:rPr>
        <w:t>sudo mv kubectl /usr/local/bin/</w:t>
      </w:r>
    </w:p>
    <w:p>
      <w:pPr>
        <w:pStyle w:val="ListBullet"/>
      </w:pPr>
      <w:r>
        <w:rPr>
          <w:rFonts w:ascii="Courier New" w:hAnsi="Courier New"/>
        </w:rPr>
        <w:t>kubectl version --client</w:t>
      </w:r>
    </w:p>
    <w:p>
      <w:pPr>
        <w:pStyle w:val="Heading2"/>
      </w:pPr>
      <w:r>
        <w:t>8. Install Kind</w:t>
      </w:r>
    </w:p>
    <w:p>
      <w:pPr>
        <w:pStyle w:val="ListBullet"/>
      </w:pPr>
      <w:r>
        <w:rPr>
          <w:rFonts w:ascii="Courier New" w:hAnsi="Courier New"/>
        </w:rPr>
        <w:t>curl -Lo ./kind https://kind.sigs.k8s.io/dl/latest/kind-linux-amd64</w:t>
      </w:r>
    </w:p>
    <w:p>
      <w:pPr>
        <w:pStyle w:val="ListBullet"/>
      </w:pPr>
      <w:r>
        <w:rPr>
          <w:rFonts w:ascii="Courier New" w:hAnsi="Courier New"/>
        </w:rPr>
        <w:t>chmod +x kind</w:t>
      </w:r>
    </w:p>
    <w:p>
      <w:pPr>
        <w:pStyle w:val="ListBullet"/>
      </w:pPr>
      <w:r>
        <w:rPr>
          <w:rFonts w:ascii="Courier New" w:hAnsi="Courier New"/>
        </w:rPr>
        <w:t>sudo mv kind /usr/local/bin/</w:t>
      </w:r>
    </w:p>
    <w:p>
      <w:pPr>
        <w:pStyle w:val="ListBullet"/>
      </w:pPr>
      <w:r>
        <w:rPr>
          <w:rFonts w:ascii="Courier New" w:hAnsi="Courier New"/>
        </w:rPr>
        <w:t>kind version</w:t>
      </w:r>
    </w:p>
    <w:p>
      <w:pPr>
        <w:pStyle w:val="Heading2"/>
      </w:pPr>
      <w:r>
        <w:t>9. Create Kind Cluster</w:t>
      </w:r>
    </w:p>
    <w:p>
      <w:pPr>
        <w:pStyle w:val="ListBullet"/>
      </w:pPr>
      <w:r>
        <w:rPr>
          <w:rFonts w:ascii="Courier New" w:hAnsi="Courier New"/>
        </w:rPr>
        <w:t>kind create cluster --name ai-learning</w:t>
      </w:r>
    </w:p>
    <w:p>
      <w:pPr>
        <w:pStyle w:val="ListBullet"/>
      </w:pPr>
      <w:r>
        <w:rPr>
          <w:rFonts w:ascii="Courier New" w:hAnsi="Courier New"/>
        </w:rPr>
        <w:t>Note: First run downloads ~1GB node image.</w:t>
      </w:r>
    </w:p>
    <w:p>
      <w:pPr>
        <w:pStyle w:val="ListBullet"/>
      </w:pPr>
      <w:r>
        <w:rPr>
          <w:rFonts w:ascii="Courier New" w:hAnsi="Courier New"/>
        </w:rPr>
        <w:t>Verify: kubectl cluster-info</w:t>
      </w:r>
    </w:p>
    <w:p>
      <w:pPr>
        <w:pStyle w:val="ListBullet"/>
      </w:pPr>
      <w:r>
        <w:rPr>
          <w:rFonts w:ascii="Courier New" w:hAnsi="Courier New"/>
        </w:rPr>
        <w:t>Verify: kubectl get nodes</w:t>
      </w:r>
    </w:p>
    <w:p>
      <w:pPr>
        <w:pStyle w:val="ListBullet"/>
      </w:pPr>
      <w:r>
        <w:rPr>
          <w:rFonts w:ascii="Courier New" w:hAnsi="Courier New"/>
        </w:rPr>
        <w:t>Verify: kubectl get pods -A</w:t>
      </w:r>
    </w:p>
    <w:p>
      <w:pPr>
        <w:pStyle w:val="Heading2"/>
      </w:pPr>
      <w:r>
        <w:t>10. Install Helm</w:t>
      </w:r>
    </w:p>
    <w:p>
      <w:pPr>
        <w:pStyle w:val="ListBullet"/>
      </w:pPr>
      <w:r>
        <w:rPr>
          <w:rFonts w:ascii="Courier New" w:hAnsi="Courier New"/>
        </w:rPr>
        <w:t>curl https://raw.githubusercontent.com/helm/helm/main/scripts/get-helm-3 | bash</w:t>
      </w:r>
    </w:p>
    <w:p>
      <w:pPr>
        <w:pStyle w:val="ListBullet"/>
      </w:pPr>
      <w:r>
        <w:rPr>
          <w:rFonts w:ascii="Courier New" w:hAnsi="Courier New"/>
        </w:rPr>
        <w:t>helm version</w:t>
      </w:r>
    </w:p>
    <w:p>
      <w:pPr>
        <w:pStyle w:val="Heading2"/>
      </w:pPr>
      <w:r>
        <w:t>11. Install GitHub CLI</w:t>
      </w:r>
    </w:p>
    <w:p>
      <w:pPr>
        <w:pStyle w:val="ListBullet"/>
      </w:pPr>
      <w:r>
        <w:rPr>
          <w:rFonts w:ascii="Courier New" w:hAnsi="Courier New"/>
        </w:rPr>
        <w:t>sudo apt install gh -y</w:t>
      </w:r>
    </w:p>
    <w:p>
      <w:pPr>
        <w:pStyle w:val="ListBullet"/>
      </w:pPr>
      <w:r>
        <w:rPr>
          <w:rFonts w:ascii="Courier New" w:hAnsi="Courier New"/>
        </w:rPr>
        <w:t>gh auth login</w:t>
      </w:r>
    </w:p>
    <w:p>
      <w:pPr>
        <w:pStyle w:val="ListBullet"/>
      </w:pPr>
      <w:r>
        <w:rPr>
          <w:rFonts w:ascii="Courier New" w:hAnsi="Courier New"/>
        </w:rPr>
        <w:t>gh auth status</w:t>
      </w:r>
    </w:p>
    <w:p>
      <w:pPr>
        <w:pStyle w:val="Heading2"/>
      </w:pPr>
      <w:r>
        <w:t>Next Project</w:t>
      </w:r>
    </w:p>
    <w:p>
      <w:r>
        <w:t>Build a FastAPI + Ollama application, containerize it with Docker, automate builds with GitHub Actions, and deploy it to the Kind Kubernetes cluster.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